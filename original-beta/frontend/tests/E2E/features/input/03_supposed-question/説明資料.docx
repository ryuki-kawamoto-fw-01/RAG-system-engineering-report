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【げんあし】 デモシナリオ</w:t>
      </w:r>
    </w:p>
    <w:p>
      <w:pPr>
        <w:pStyle w:val="Heading2"/>
      </w:pPr>
      <w:r>
        <w:t>デモシナリオ一覧</w:t>
      </w:r>
    </w:p>
    <w:p>
      <w:pPr>
        <w:pStyle w:val="Heading3"/>
      </w:pPr>
      <w:r>
        <w:t>議事録作成</w:t>
      </w:r>
    </w:p>
    <w:p>
      <w:r>
        <w:t>概要: チャット/議事録作成画面にトランスクリプトを添付すると、生成AIが自動で議事録を作成してくれる。</w:t>
      </w:r>
    </w:p>
    <w:p>
      <w:r>
        <w:t>利用するプロンプトテンプレート: ー</w:t>
      </w:r>
    </w:p>
    <w:p>
      <w:r>
        <w:t>テンプレートでの入力内容: ー</w:t>
      </w:r>
    </w:p>
    <w:p>
      <w:pPr>
        <w:pStyle w:val="Heading3"/>
      </w:pPr>
      <w:r>
        <w:t>プロンプト自動作成 / Web検索機能</w:t>
      </w:r>
    </w:p>
    <w:p>
      <w:r>
        <w:t>概要: プロンプト作成画面にご自身が聞きたいプロンプトを入れると、効果が出やすいプロンプトを生成AIが出力してくれる。チャット画面にWeb検索機能が搭載され、最新情報からも回答ができる。</w:t>
      </w:r>
    </w:p>
    <w:p>
      <w:r>
        <w:t>利用するプロンプトテンプレート: ー</w:t>
      </w:r>
    </w:p>
    <w:p>
      <w:r>
        <w:t>テンプレートでの入力内容: ー</w:t>
      </w:r>
    </w:p>
    <w:p>
      <w:pPr>
        <w:pStyle w:val="Heading3"/>
      </w:pPr>
      <w:r>
        <w:t>アンケート分析</w:t>
      </w:r>
    </w:p>
    <w:p>
      <w:r>
        <w:t>概要: 自由記述アンケートをチャットに入れると分析して出力してくれる。</w:t>
      </w:r>
    </w:p>
    <w:p>
      <w:r>
        <w:t>利用するプロンプトテンプレート: カテゴリ：その他 / タイトル：アンケート分析（デモ）</w:t>
      </w:r>
    </w:p>
    <w:p>
      <w:r>
        <w:t>テンプレートでの入力内容: ・アンケート内容：自由記述アンケートの回答を記述する</w:t>
      </w:r>
    </w:p>
    <w:p>
      <w:pPr>
        <w:pStyle w:val="Heading3"/>
      </w:pPr>
      <w:r>
        <w:t>RAGの精度検証 / 辞書機能</w:t>
      </w:r>
    </w:p>
    <w:p>
      <w:r>
        <w:t>概要: RAGで引用元ファイルを見ることができる。辞書機能で表記ゆれがある場合でも、検索ができる。</w:t>
      </w:r>
    </w:p>
    <w:p>
      <w:r>
        <w:t>利用するプロンプトテンプレート: ー</w:t>
      </w:r>
    </w:p>
    <w:p>
      <w:r>
        <w:t>テンプレートでの入力内容: ー</w:t>
      </w:r>
    </w:p>
    <w:p>
      <w:pPr>
        <w:pStyle w:val="Heading3"/>
      </w:pPr>
      <w:r>
        <w:t>マルチモーダル</w:t>
      </w:r>
    </w:p>
    <w:p>
      <w:r>
        <w:t>概要: 画像をチャットに貼り付け、画像に関する質問ができる。</w:t>
      </w:r>
    </w:p>
    <w:p>
      <w:r>
        <w:t>利用するプロンプトテンプレート: ー</w:t>
      </w:r>
    </w:p>
    <w:p>
      <w:r>
        <w:t>テンプレートでの入力内容: ー</w:t>
      </w:r>
    </w:p>
    <w:p>
      <w:pPr>
        <w:pStyle w:val="Heading3"/>
      </w:pPr>
      <w:r>
        <w:t>ヒヤリハットの特定と対策の提示</w:t>
      </w:r>
    </w:p>
    <w:p>
      <w:r>
        <w:t>概要: 現場での作業内容や作業場所を入力すると過去のヒヤリハット例を検索し、対策案を提示してくれる。</w:t>
      </w:r>
    </w:p>
    <w:p>
      <w:r>
        <w:t>利用するプロンプトテンプレート: カテゴリ：安全 / タイトル：ヒヤリハットの検索</w:t>
      </w:r>
    </w:p>
    <w:p>
      <w:r>
        <w:t>テンプレートでの入力内容: ・作業場所：ヒヤリハットを検索したい現場の作業場所を記述する / ・作業内容：ヒヤリハットを検索したい作業内容を記述する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S Gothic" w:hAnsi="MS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ドキュメント" ma:contentTypeID="0x0101006EB842EDE663554592ACAE27A7E26619" ma:contentTypeVersion="17" ma:contentTypeDescription="新しいドキュメントを作成します。" ma:contentTypeScope="" ma:versionID="16747dd24529eeafe37e55189e22f718">
  <xsd:schema xmlns:xsd="http://www.w3.org/2001/XMLSchema" xmlns:xs="http://www.w3.org/2001/XMLSchema" xmlns:p="http://schemas.microsoft.com/office/2006/metadata/properties" xmlns:ns2="4dc7eaff-9cc3-4c93-8179-c2dde48322dd" xmlns:ns3="64b45ec4-2e29-4bf6-8c65-02a0a27b7616" targetNamespace="http://schemas.microsoft.com/office/2006/metadata/properties" ma:root="true" ma:fieldsID="7cbc8658c59981c65856985325ace6ba" ns2:_="" ns3:_="">
    <xsd:import namespace="4dc7eaff-9cc3-4c93-8179-c2dde48322dd"/>
    <xsd:import namespace="64b45ec4-2e29-4bf6-8c65-02a0a27b761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SearchProperties" minOccurs="0"/>
                <xsd:element ref="ns2:_x6ce8__x610f__x4e8b__x9805_"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c7eaff-9cc3-4c93-8179-c2dde48322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画像タグ" ma:readOnly="false" ma:fieldId="{5cf76f15-5ced-4ddc-b409-7134ff3c332f}" ma:taxonomyMulti="true" ma:sspId="9dd84382-b38c-4eba-b7c2-4a66a077defb"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x6ce8__x610f__x4e8b__x9805_" ma:index="22" nillable="true" ma:displayName="注意事項" ma:format="Dropdown" ma:internalName="_x6ce8__x610f__x4e8b__x9805_">
      <xsd:simpleType>
        <xsd:restriction base="dms:Text">
          <xsd:maxLength value="255"/>
        </xsd:restriction>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MediaServiceLocation" ma:index="24"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4b45ec4-2e29-4bf6-8c65-02a0a27b7616"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ff3b25dd-ef32-431d-b66c-336b0f39013d}" ma:internalName="TaxCatchAll" ma:showField="CatchAllData" ma:web="64b45ec4-2e29-4bf6-8c65-02a0a27b7616">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x6ce8__x610f__x4e8b__x9805_ xmlns="4dc7eaff-9cc3-4c93-8179-c2dde48322dd" xsi:nil="true"/>
    <TaxCatchAll xmlns="64b45ec4-2e29-4bf6-8c65-02a0a27b7616" xsi:nil="true"/>
    <lcf76f155ced4ddcb4097134ff3c332f xmlns="4dc7eaff-9cc3-4c93-8179-c2dde48322d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3853E28-F0F4-459A-83C8-62103A1E0D38}"/>
</file>

<file path=customXml/itemProps3.xml><?xml version="1.0" encoding="utf-8"?>
<ds:datastoreItem xmlns:ds="http://schemas.openxmlformats.org/officeDocument/2006/customXml" ds:itemID="{02648173-2F81-4AE1-A8B9-8D808A48D37D}"/>
</file>

<file path=customXml/itemProps4.xml><?xml version="1.0" encoding="utf-8"?>
<ds:datastoreItem xmlns:ds="http://schemas.openxmlformats.org/officeDocument/2006/customXml" ds:itemID="{914B3460-6442-4051-BCA3-D3A497D9FCB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0x0101006EB842EDE663554592ACAE27A7E26619</vt:lpwstr>
  </property>
</Properties>
</file>